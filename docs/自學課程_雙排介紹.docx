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自學課程 — 雙欄介紹（Word 版）</w:t>
      </w:r>
    </w:p>
    <w:p>
      <w:pPr>
        <w:spacing w:after="240"/>
      </w:pPr>
      <w:r>
        <w:t>左欄：觀念與目標　｜　右欄：操作步驟與自評。完整步驟仍以 Markdown 為主：docs/自學課程_AI與專案實操_一步一步.md</w:t>
      </w:r>
    </w:p>
    <w:p>
      <w:pPr>
        <w:pStyle w:val="Heading1"/>
      </w:pPr>
      <w:r>
        <w:t>封面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自學課程：AI × 指令 × 專案架構</w:t>
              <w:br/>
              <w:t>一步一步（雙欄速覽版）</w:t>
              <w:br/>
              <w:br/>
              <w:t>建議：每天 1 課，20～40 分鐘</w:t>
              <w:br/>
              <w:t>詳全文：docs/自學課程_AI與專案實操_一步一步.md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搭配閱讀：</w:t>
              <w:br/>
              <w:t>docs/AI與程式入門_專案架構總覽.md</w:t>
              <w:br/>
              <w:br/>
              <w:t>專案根目錄範例：</w:t>
              <w:br/>
              <w:t>C:\Users\User\.cursor-tutor</w:t>
              <w:br/>
              <w:br/>
              <w:t>完成一課可對 Cursor 說：</w:t>
              <w:br/>
              <w:t>「我做完第 N 課…」</w:t>
            </w:r>
          </w:p>
        </w:tc>
      </w:tr>
    </w:tbl>
    <w:p/>
    <w:p>
      <w:pPr>
        <w:pStyle w:val="Heading1"/>
      </w:pPr>
      <w:r>
        <w:t>架構一覽（入門總覽精簡）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• Cursor 里的 AI：幫你讀寫專案、給指令</w:t>
              <w:br/>
              <w:t>• 終端機 / .bat：真正執行程式</w:t>
              <w:br/>
              <w:t>• Ollama：本機大模型 + API（常見 11434）</w:t>
              <w:br/>
              <w:t>• 雲端（Claude/GPT/Codex）：要帳號，常計費</w:t>
              <w:br/>
              <w:t>• Agent：模型 + 你的程式（工具／迴圈）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repo 資料夾：</w:t>
              <w:br/>
              <w:t>• ai_agents → 統一雙擊入口</w:t>
              <w:br/>
              <w:t>• etoro_trading → eToro 主專案</w:t>
              <w:br/>
              <w:t>• local_agent_demo → 教學 Agent</w:t>
              <w:br/>
              <w:t>• docs → 說明與本課程</w:t>
            </w:r>
          </w:p>
        </w:tc>
      </w:tr>
    </w:tbl>
    <w:p/>
    <w:p>
      <w:pPr>
        <w:pStyle w:val="Heading1"/>
      </w:pPr>
      <w:r>
        <w:t>課程地圖（0～12）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0 專案地圖</w:t>
              <w:br/>
              <w:t>1 檔案總管與根目錄</w:t>
              <w:br/>
              <w:t>2 終端機 cd</w:t>
              <w:br/>
              <w:t>3 py 跑一行</w:t>
              <w:br/>
              <w:t>4 py -m 入口</w:t>
              <w:br/>
              <w:t>5 pip／套件≠付費</w:t>
              <w:br/>
              <w:t>6 Ollama 服務</w:t>
              <w:br/>
              <w:t>7 ai_agents 選單</w:t>
              <w:br/>
              <w:t>8 eToro 摘要與 log</w:t>
              <w:br/>
              <w:t>9 讀 config.py</w:t>
              <w:br/>
              <w:t>10 改 SYSTEM 提示</w:t>
              <w:br/>
              <w:t>11 .env 本機vs雲端</w:t>
              <w:br/>
              <w:t>12 排程心態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自評每課都要做。</w:t>
              <w:br/>
              <w:t>畢業後可重跑第 7 課起加深記憶。</w:t>
              <w:br/>
              <w:br/>
              <w:t>延伸：</w:t>
              <w:br/>
              <w:t>etoro_trading/docs/簡易操作流程.md</w:t>
            </w:r>
          </w:p>
        </w:tc>
      </w:tr>
    </w:tbl>
    <w:p/>
    <w:p>
      <w:pPr>
        <w:pStyle w:val="Heading1"/>
      </w:pPr>
      <w:r>
        <w:t>第 0 課：專案地圖與學習方式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目標：知道每課在學什麼；遇到問題先查哪份 md。</w:t>
              <w:br/>
              <w:br/>
              <w:t>觀念：課程是「帶你做」，不是只讀理論。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請做：</w:t>
              <w:br/>
              <w:t>1) 打開 docs/AI與程式入門_專案架構總覽.md 掃過標題</w:t>
              <w:br/>
              <w:t>2) 檔案總管進 .cursor-tutor，確認 ai_agents、etoro_trading、local_agent_demo、docs</w:t>
              <w:br/>
              <w:br/>
              <w:t>自評：一句話說明「Cursor AI」與「本機 Python 腳本」差別。</w:t>
            </w:r>
          </w:p>
        </w:tc>
      </w:tr>
    </w:tbl>
    <w:p/>
    <w:p>
      <w:pPr>
        <w:pStyle w:val="Heading1"/>
      </w:pPr>
      <w:r>
        <w:t>第 1 課：檔案總管 + 專案根目錄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目標：聽到「repo 根目錄」就知是 .cursor-tutor 那一層。</w:t>
              <w:br/>
              <w:br/>
              <w:t>觀念：路徑對了，py -m 才找得到套件。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請做：</w:t>
              <w:br/>
              <w:t>1) 進入 C:\Users\User\.cursor-tutor</w:t>
              <w:br/>
              <w:t>2) ai_agents\選單_啟動AI_Agent.bat（先找到即可）</w:t>
              <w:br/>
              <w:t>3) etoro_trading\啟動檔\一鍵_Ollama摘要.bat</w:t>
              <w:br/>
              <w:br/>
              <w:t>自評：誰是「統一入口」？誰是「eToro 主專案」？</w:t>
            </w:r>
          </w:p>
        </w:tc>
      </w:tr>
    </w:tbl>
    <w:p/>
    <w:p>
      <w:pPr>
        <w:pStyle w:val="Heading1"/>
      </w:pPr>
      <w:r>
        <w:t>第 2 課：終端機 — cd 與位置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目標：會用終端機站到專案根目錄。</w:t>
              <w:br/>
              <w:br/>
              <w:t>觀念：cd = change directory。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指令：</w:t>
              <w:br/>
              <w:t>cd C:\Users\User\.cursor-tutor</w:t>
              <w:br/>
              <w:t>dir</w:t>
              <w:br/>
              <w:br/>
              <w:t>自評：進 ai_agents 要打什麼？（cd ai_agents）</w:t>
            </w:r>
          </w:p>
        </w:tc>
      </w:tr>
    </w:tbl>
    <w:p/>
    <w:p>
      <w:pPr>
        <w:pStyle w:val="Heading1"/>
      </w:pPr>
      <w:r>
        <w:t>第 3 課：Python — py 跑一行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目標：確認 Python 可執行。</w:t>
              <w:br/>
              <w:br/>
              <w:t>觀念：py -c 執行一小段字串程式。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指令：</w:t>
              <w:br/>
              <w:t>py -c "print('hello')"</w:t>
              <w:br/>
              <w:br/>
              <w:t>應輸出 hello。</w:t>
            </w:r>
          </w:p>
        </w:tc>
      </w:tr>
    </w:tbl>
    <w:p/>
    <w:p>
      <w:pPr>
        <w:pStyle w:val="Heading1"/>
      </w:pPr>
      <w:r>
        <w:t>第 4 課：py -m 與專案入口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目標：理解 etoro_trading 用 -m 啟動的原因。</w:t>
              <w:br/>
              <w:br/>
              <w:t>觀念：-m 用模組方式跑，路徑才正確。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在根目錄執行：</w:t>
              <w:br/>
              <w:t>py -m etoro_trading.scripts --help</w:t>
              <w:br/>
              <w:br/>
              <w:t>自評：-m 與雙擊 .bat 共通點？（正確啟動已寫好的程式）</w:t>
            </w:r>
          </w:p>
        </w:tc>
      </w:tr>
    </w:tbl>
    <w:p/>
    <w:p>
      <w:pPr>
        <w:pStyle w:val="Heading1"/>
      </w:pPr>
      <w:r>
        <w:t>第 5 課：pip — 套件 ≠ 付費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目標：會 pip install；openai「套件」≠ OpenAI「雲端計費」。</w:t>
              <w:br/>
              <w:br/>
              <w:t>觀念：連到哪個 URL 才決定要不要錢。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指令：</w:t>
              <w:br/>
              <w:t>py -m pip install -r local_agent_demo/requirements.txt</w:t>
              <w:br/>
              <w:br/>
              <w:t>閱讀：local_agent_demo/README.md 付費說明</w:t>
              <w:br/>
              <w:br/>
              <w:t>自評：為何裝 openai 套件仍可 0 元？（因 base_url 指本機 Ollama）</w:t>
            </w:r>
          </w:p>
        </w:tc>
      </w:tr>
    </w:tbl>
    <w:p/>
    <w:p>
      <w:pPr>
        <w:pStyle w:val="Heading1"/>
      </w:pPr>
      <w:r>
        <w:t>第 6 課：Ollama — 服務與埠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目標：Ollama 是背景服務；聊天視窗只是介面之一。</w:t>
              <w:br/>
              <w:br/>
              <w:t>觀念：腳本用 API 連 127.0.0.1。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請做：</w:t>
              <w:br/>
              <w:t>1) 開啟 Ollama</w:t>
              <w:br/>
              <w:t>2) ollama list</w:t>
              <w:br/>
              <w:t>3) 瀏覽器開 http://127.0.0.1:11434</w:t>
              <w:br/>
              <w:br/>
              <w:t>自評：預設埠？（11434）</w:t>
            </w:r>
          </w:p>
        </w:tc>
      </w:tr>
    </w:tbl>
    <w:p/>
    <w:p>
      <w:pPr>
        <w:pStyle w:val="Heading1"/>
      </w:pPr>
      <w:r>
        <w:t>第 7 課：ai_agents 選單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目標：入口與實際程式位置對上。</w:t>
              <w:br/>
              <w:br/>
              <w:t>觀念：.bat 先 cd 再 py -m。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雙擊 ai_agents\選單_啟動AI_Agent.bat</w:t>
              <w:br/>
              <w:t>至少試選項 4（開 Ollama）</w:t>
              <w:br/>
              <w:t>選做：選項 3 local_agent_demo</w:t>
              <w:br/>
              <w:br/>
              <w:t>自評：選 2 對應哪個子命令？（ollama-summarize）</w:t>
            </w:r>
          </w:p>
        </w:tc>
      </w:tr>
    </w:tbl>
    <w:p/>
    <w:p>
      <w:pPr>
        <w:pStyle w:val="Heading1"/>
      </w:pPr>
      <w:r>
        <w:t>第 8 課：eToro 摘要與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目標：腳本需要輸入資料；沒 log ≠ 壞掉。</w:t>
              <w:br/>
              <w:br/>
              <w:t>觀念：daily_*.log 多來自日常自動化。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請做：</w:t>
              <w:br/>
              <w:t>1) 看 etoro_trading\data\automation_logs</w:t>
              <w:br/>
              <w:t>2) 雙擊一鍵_Ollama摘要（任一路徑）</w:t>
              <w:br/>
              <w:t>3) 看終端機訊息與輸出檔位置</w:t>
              <w:br/>
              <w:br/>
              <w:t>延伸：日常自動化_排程說明.md</w:t>
            </w:r>
          </w:p>
        </w:tc>
      </w:tr>
    </w:tbl>
    <w:p/>
    <w:p>
      <w:pPr>
        <w:pStyle w:val="Heading1"/>
      </w:pPr>
      <w:r>
        <w:t>第 9 課：讀懂小程式 config.py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目標：敢打開 .py；分得出「設定」與「邏輯」。</w:t>
              <w:br/>
              <w:br/>
              <w:t>觀念：MODEL 決定呼叫哪個本機模型名。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打開 local_agent_demo/config.py</w:t>
              <w:br/>
              <w:t>找：OLLAMA_BASE_URL、OLLAMA_MODEL、MAX_AGENT_STEPS</w:t>
              <w:br/>
              <w:br/>
              <w:t>自評：指一行說「這是設定」。</w:t>
            </w:r>
          </w:p>
        </w:tc>
      </w:tr>
    </w:tbl>
    <w:p/>
    <w:p>
      <w:pPr>
        <w:pStyle w:val="Heading1"/>
      </w:pPr>
      <w:r>
        <w:t>第 10 課：改 SYSTEM 看輸出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目標：提示詞影響行為；模型是機率，不保證 100%。</w:t>
              <w:br/>
              <w:br/>
              <w:t>觀念：與「寫死 if-else」不同。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改 agent.py 里 SYSTEM 加一句規則（如開頭加【demo】）</w:t>
              <w:br/>
              <w:t>Ollama 開著，執行：</w:t>
              <w:br/>
              <w:t>py local_agent_demo\agent.py 測試</w:t>
            </w:r>
          </w:p>
        </w:tc>
      </w:tr>
    </w:tbl>
    <w:p/>
    <w:p>
      <w:pPr>
        <w:pStyle w:val="Heading1"/>
      </w:pPr>
      <w:r>
        <w:t>第 11 課：.env 與本機／雲端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目標：設定決定流量與費用。</w:t>
              <w:br/>
              <w:br/>
              <w:t>觀念：127.0.0.1 本機；api.openai.com 雲端+金鑰。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閱讀 etoro_trading/.env.example 的 OLLAMA_ 列</w:t>
              <w:br/>
              <w:t>對照 Ollama_本機摘要設定.md</w:t>
              <w:br/>
              <w:br/>
              <w:t>自評：為何 .env 不要貼公開聊天？</w:t>
            </w:r>
          </w:p>
        </w:tc>
      </w:tr>
    </w:tbl>
    <w:p/>
    <w:p>
      <w:pPr>
        <w:pStyle w:val="Heading1"/>
      </w:pPr>
      <w:r>
        <w:t>第 12 課：排程與自動化心態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目標：自動化 = OS/排程重複你已手動成功過的指令。</w:t>
              <w:br/>
              <w:br/>
              <w:t>觀念：不是魔法，是排時間觸發。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閱讀 etoro_trading/docs/日常自動化_排程說明.md</w:t>
              <w:br/>
              <w:t>思考：每天 9 點摘要需什麼先成立？（例：Ollama、有 log）</w:t>
              <w:br/>
              <w:br/>
              <w:t>畢業：一週後可從第 7 課重跑。</w:t>
            </w:r>
          </w:p>
        </w:tc>
      </w:tr>
    </w:tbl>
    <w:p/>
    <w:p>
      <w:pPr>
        <w:pStyle w:val="Heading1"/>
      </w:pPr>
      <w:r>
        <w:t>學完往哪走 + 免責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觀念／目標</w:t>
              <w:br/>
              <w:br/>
            </w:r>
            <w:r>
              <w:rPr>
                <w:sz w:val="20"/>
              </w:rPr>
              <w:t>eToro 日常 → 簡易操作流程.md</w:t>
              <w:br/>
              <w:t>策略+Cursor → 如何用_Cursor_當策略討論_AI_agent.md</w:t>
              <w:br/>
              <w:t>加工具 → local_agent_demo/tools.py</w:t>
              <w:br/>
              <w:t>雲端編程 → claude / codex（見 ai_agents/README）</w:t>
            </w:r>
          </w:p>
        </w:tc>
        <w:tc>
          <w:tcPr>
            <w:tcW w:type="dxa" w:w="4320"/>
          </w:tcPr>
          <w:p>
            <w:r>
              <w:rPr>
                <w:b/>
                <w:color w:val="006699"/>
                <w:sz w:val="22"/>
              </w:rPr>
              <w:t>操作／自評</w:t>
              <w:br/>
              <w:br/>
            </w:r>
            <w:r>
              <w:rPr>
                <w:sz w:val="20"/>
              </w:rPr>
              <w:t>與助教互動：</w:t>
              <w:br/>
              <w:t>「我做完第 N 課，自評：…」</w:t>
              <w:br/>
              <w:br/>
              <w:t>免責：本教材僅協助電腦操作學習；投資決策請自行判斷。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